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SAU BUỔI THỰC HÀNH</w:t>
      </w:r>
    </w:p>
    <w:p>
      <w:r>
        <w:t>Môn học: Lập trình Java</w:t>
      </w:r>
    </w:p>
    <w:p>
      <w:r>
        <w:t>Tên bài thực hành: Mini Project – SRS (Biến, câu điều kiện, vòng lặp, mảng, chuỗi)</w:t>
      </w:r>
    </w:p>
    <w:p>
      <w:r>
        <w:t>Họ và tên sinh viên: Lê Xuân Ánh</w:t>
      </w:r>
    </w:p>
    <w:p>
      <w:r>
        <w:t>Lớp: ................</w:t>
      </w:r>
    </w:p>
    <w:p>
      <w:r>
        <w:t>Nhóm: ................</w:t>
      </w:r>
    </w:p>
    <w:p>
      <w:pPr>
        <w:pStyle w:val="Heading2"/>
      </w:pPr>
      <w:r>
        <w:t>I. NỘI DUNG ĐÃ THỰC HÀNH</w:t>
      </w:r>
    </w:p>
    <w:p>
      <w:r>
        <w:t>- Xây dựng chương trình Console App bằng Java theo dạng menu.</w:t>
      </w:r>
    </w:p>
    <w:p>
      <w:r>
        <w:t>- Cài đặt chức năng đảo ngược thứ tự các từ trong chuỗi (Reverse Words).</w:t>
      </w:r>
    </w:p>
    <w:p>
      <w:r>
        <w:t>- Áp dụng xử lý chuỗi và biểu thức chính quy (Regex).</w:t>
      </w:r>
    </w:p>
    <w:p>
      <w:pPr>
        <w:pStyle w:val="Heading2"/>
      </w:pPr>
      <w:r>
        <w:t>II. CÔNG VIỆC EM ĐÃ LÀM</w:t>
      </w:r>
    </w:p>
    <w:p>
      <w:r>
        <w:t>- Phân tích yêu cầu bài toán đảo ngược chuỗi.</w:t>
      </w:r>
    </w:p>
    <w:p>
      <w:r>
        <w:t>- Xử lý chuỗi đầu vào, loại bỏ khoảng trắng dư.</w:t>
      </w:r>
    </w:p>
    <w:p>
      <w:r>
        <w:t>- Tách các từ trong chuỗi và đảo ngược thứ tự.</w:t>
      </w:r>
    </w:p>
    <w:p>
      <w:r>
        <w:t>- In kết quả ra màn hình theo đúng yêu cầu đề bài.</w:t>
      </w:r>
    </w:p>
    <w:p>
      <w:pPr>
        <w:pStyle w:val="Heading2"/>
      </w:pPr>
      <w:r>
        <w:t>III. KẾT QUẢ ĐẠT ĐƯỢC</w:t>
      </w:r>
    </w:p>
    <w:p>
      <w:r>
        <w:t>- Chương trình đảo ngược đúng thứ tự các từ trong câu.</w:t>
      </w:r>
    </w:p>
    <w:p>
      <w:r>
        <w:t>- Xử lý được chuỗi có nhiều khoảng trắng thừa.</w:t>
      </w:r>
    </w:p>
    <w:p>
      <w:r>
        <w:t>- Hiểu và sử dụng được split(), trim() và Regex trong Java.</w:t>
      </w:r>
    </w:p>
    <w:p>
      <w:pPr>
        <w:pStyle w:val="Heading2"/>
      </w:pPr>
      <w:r>
        <w:t>IV. KHÓ KHĂN VÀ VẤN ĐỀ GẶP PHẢI</w:t>
      </w:r>
    </w:p>
    <w:p>
      <w:r>
        <w:t>- Ban đầu gặp lỗi do chuỗi có nhiều khoảng trắng liên tiếp.</w:t>
      </w:r>
    </w:p>
    <w:p>
      <w:r>
        <w:t>- Đã khắc phục bằng cách sử dụng Regex \s+ để tách từ chính xác.</w:t>
      </w:r>
    </w:p>
    <w:p>
      <w:pPr>
        <w:pStyle w:val="Heading2"/>
      </w:pPr>
      <w:r>
        <w:t>V. KINH NGHIỆM RÚT RA</w:t>
      </w:r>
    </w:p>
    <w:p>
      <w:r>
        <w:t>- Cần làm sạch dữ liệu đầu vào trước khi xử lý.</w:t>
      </w:r>
    </w:p>
    <w:p>
      <w:r>
        <w:t>- Regex giúp xử lý chuỗi hiệu quả và gọn hơn.</w:t>
      </w:r>
    </w:p>
    <w:p>
      <w:r>
        <w:t>- Nên kiểm tra nhiều trường hợp input khác nhau.</w:t>
      </w:r>
    </w:p>
    <w:p>
      <w:pPr>
        <w:pStyle w:val="Heading2"/>
      </w:pPr>
      <w:r>
        <w:t>VI. KẾT LUẬN</w:t>
      </w:r>
    </w:p>
    <w:p>
      <w:r>
        <w:t>Qua bài thực hành này, em đã nắm rõ hơn cách xử lý chuỗi trong Java và áp dụng vòng lặp, Regex để giải quyết bài toán đảo ngược chuỗi một cách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